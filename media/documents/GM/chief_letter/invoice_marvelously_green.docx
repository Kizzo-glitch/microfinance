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INVOICE</w:t>
      </w:r>
    </w:p>
    <w:p>
      <w:r>
        <w:t>From: Marvelously Green</w:t>
      </w:r>
    </w:p>
    <w:p>
      <w:r>
        <w:t>To: The Aura Beauty Bar</w:t>
        <w:br/>
      </w:r>
    </w:p>
    <w:p>
      <w:r>
        <w:t>Items:</w:t>
        <w:br/>
      </w:r>
    </w:p>
    <w:p>
      <w:r>
        <w:t>Growth Oil - Quantity: 5 x R90 = R450</w:t>
      </w:r>
    </w:p>
    <w:p>
      <w:r>
        <w:t>Vitality Hair Spray - Quantity: 5 x R90 = R450</w:t>
      </w:r>
    </w:p>
    <w:p>
      <w:r>
        <w:br/>
        <w:t>Total Amount Due: R900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